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56DB"/>
          <w:sz w:val="28"/>
        </w:rPr>
        <w:t>【学习工作赛道】GitHub Trending Daily — AI 驱动的多维评价日报</w:t>
      </w:r>
    </w:p>
    <w:p>
      <w:r>
        <w:rPr>
          <w:b/>
          <w:color w:val="333333"/>
          <w:sz w:val="22"/>
        </w:rPr>
        <w:t>学习工作</w:t>
      </w:r>
    </w:p>
    <w:p/>
    <w:p>
      <w:pPr>
        <w:pStyle w:val="Heading1"/>
      </w:pPr>
      <w:r>
        <w:rPr>
          <w:rFonts w:ascii="微软雅黑" w:hAnsi="微软雅黑" w:eastAsia="微软雅黑"/>
        </w:rPr>
        <w:t>1. 创意名称 + 创意介绍</w:t>
      </w:r>
    </w:p>
    <w:p>
      <w:r>
        <w:rPr>
          <w:b/>
        </w:rPr>
        <w:t>创意名称</w:t>
      </w:r>
      <w:r>
        <w:t>：GitHub Trending Daily — AI 驱动多维评价日报</w:t>
      </w:r>
    </w:p>
    <w:p>
      <w:r>
        <w:rPr>
          <w:b/>
        </w:rPr>
        <w:t>一句话概括</w:t>
      </w:r>
      <w:r>
        <w:t>：AI 驱动的 GitHub 热门项目分析平台，通过 7 维健康度评分 + 大模型分析，将每日 Trending 转化为爆发布局、质量筛选、陷阱预警的三模式智能日报。</w:t>
      </w:r>
    </w:p>
    <w:p>
      <w:r>
        <w:rPr>
          <w:b/>
        </w:rPr>
        <w:t>想解决什么问题</w:t>
      </w:r>
      <w:r>
        <w:t>：每天 GitHub Trending 排行榜只看 Star 数，但高 Star 不等于高质量——有些项目 Star 暴涨却 issue 堆积、长期停更、甚至权重不开源。开发者无法一眼分辨哪些是真正值得关注的好项目、哪些是热度陷阱。</w:t>
      </w:r>
    </w:p>
    <w:p>
      <w:r>
        <w:rPr>
          <w:b/>
        </w:rPr>
        <w:t>为什么会想到做这个</w:t>
      </w:r>
      <w:r>
        <w:t>：我每天刷 GitHub Trending 追踪技术趋势，但经常被 Star 数误导。看了一个高星项目花半小时研究，结果发现半年没更新、社区无人维护。GitHub 明明提供了 issues/PR/contributors/releases/commits 等免费数据，却没人整合利用，于是决定用 AI 补齐这个信息差。</w:t>
      </w:r>
    </w:p>
    <w:p>
      <w:r>
        <w:rPr>
          <w:b/>
        </w:rPr>
        <w:t>产品形态</w:t>
      </w:r>
      <w:r>
        <w:t>：一个 Web 应用，每日自动抓取 GitHub 热门项目，通过 7 维健康度评分 + DeepSeek 大模型分析，生成三份智能日报，支持邮件推送和浏览器交互浏览。</w:t>
      </w:r>
    </w:p>
    <w:p>
      <w:r>
        <w:rPr>
          <w:b/>
        </w:rPr>
        <w:t>核心功能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56db" w:val="clear"/>
          </w:tcPr>
          <w:p>
            <w:r/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536"/>
            <w:shd w:fill="1a56db" w:val="clear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📊 **基础日报（6板块）**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🧨爆发 / 🏆质量标杆 / 🌱潜力新星 / ⚠️热度陷阱 / 🤖AI雷达 / 📊数据看板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🤖 **AI 深度日报（5板块）**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🧠模型权重 / 🔧Agent工具链 / 📊数据评测 / ⚡爆发信号 / ⚠️风险关注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🔧 **自定义日报**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输入任意话题 → AI 自动解析 → 生成专属日报（32个话题模板 + LLM 动态板块）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📧 **邮件推送**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每日自动推送 6 板块日报到 QQ 邮箱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🎨 **Web 交互**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深色主题、TAB 切换、秒开响应、响应式布局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</w:rPr>
        <w:t>2. 目标用户及痛点</w:t>
      </w:r>
    </w:p>
    <w:p>
      <w:r>
        <w:rPr>
          <w:b/>
        </w:rPr>
        <w:t>面向哪些用户</w:t>
      </w:r>
      <w:r>
        <w:t>：</w:t>
      </w:r>
    </w:p>
    <w:p>
      <w:pPr>
        <w:pStyle w:val="ListBullet"/>
      </w:pPr>
      <w:r>
        <w:t>每天关注技术趋势的后端/前端/AI 开发者</w:t>
      </w:r>
    </w:p>
    <w:p>
      <w:pPr>
        <w:pStyle w:val="ListBullet"/>
      </w:pPr>
      <w:r>
        <w:t>需要技术选型评估的技术负责人和架构师</w:t>
      </w:r>
    </w:p>
    <w:p>
      <w:pPr>
        <w:pStyle w:val="ListBullet"/>
      </w:pPr>
      <w:r>
        <w:t>追踪 AI/ML 开源动态的研究者和从业者</w:t>
      </w:r>
    </w:p>
    <w:p>
      <w:r>
        <w:rPr>
          <w:b/>
        </w:rPr>
        <w:t>使用场景</w:t>
      </w:r>
      <w:r>
        <w:t>：</w:t>
      </w:r>
    </w:p>
    <w:p>
      <w:pPr>
        <w:pStyle w:val="ListBullet"/>
      </w:pPr>
      <w:r>
        <w:t>早晨通勤时打开网页或邮件，3 分钟浏览今日值得关注的项目</w:t>
      </w:r>
    </w:p>
    <w:p>
      <w:pPr>
        <w:pStyle w:val="ListBullet"/>
      </w:pPr>
      <w:r>
        <w:t>技术选型时切换到「自定义模式」，输入话题生成专属日报</w:t>
      </w:r>
    </w:p>
    <w:p>
      <w:pPr>
        <w:pStyle w:val="ListBullet"/>
      </w:pPr>
      <w:r>
        <w:t>AI 从业者切换到「AI 深度」TAB，只看 AI 垂类项目</w:t>
      </w:r>
    </w:p>
    <w:p>
      <w:r>
        <w:rPr>
          <w:b/>
        </w:rPr>
        <w:t>传统方式的四个痛点</w:t>
      </w:r>
      <w:r>
        <w:t>：</w:t>
      </w:r>
    </w:p>
    <w:p>
      <w:pPr>
        <w:pStyle w:val="ListNumber"/>
      </w:pPr>
      <w:r>
        <w:rPr>
          <w:b/>
        </w:rPr>
        <w:t>只看 Star</w:t>
      </w:r>
      <w:r>
        <w:t xml:space="preserve"> — GitHub Trending 只按 Star 排序，没有健康度、维护状态维度</w:t>
      </w:r>
    </w:p>
    <w:p>
      <w:pPr>
        <w:pStyle w:val="ListNumber"/>
      </w:pPr>
      <w:r>
        <w:rPr>
          <w:b/>
        </w:rPr>
        <w:t>无分类视角</w:t>
      </w:r>
      <w:r>
        <w:t xml:space="preserve"> — 所有项目混在一起，AI / 游戏 / 金融挤在一页，没有针对性的分类推荐</w:t>
      </w:r>
    </w:p>
    <w:p>
      <w:pPr>
        <w:pStyle w:val="ListNumber"/>
      </w:pPr>
      <w:r>
        <w:rPr>
          <w:b/>
        </w:rPr>
        <w:t>无法自定义</w:t>
      </w:r>
      <w:r>
        <w:t xml:space="preserve"> — 想了解「量化交易有什么新项目」只能手动搜索</w:t>
      </w:r>
    </w:p>
    <w:p>
      <w:pPr>
        <w:pStyle w:val="ListNumber"/>
      </w:pPr>
      <w:r>
        <w:rPr>
          <w:b/>
        </w:rPr>
        <w:t>英文门槛</w:t>
      </w:r>
      <w:r>
        <w:t xml:space="preserve"> — 大量 README 是英文，中文开发者理解成本高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</w:rPr>
        <w:t>3. 价值与意义</w:t>
      </w:r>
    </w:p>
    <w:p>
      <w:r>
        <w:rPr>
          <w:b/>
        </w:rPr>
        <w:t>效率提升</w:t>
      </w:r>
      <w:r>
        <w:t>：</w:t>
      </w:r>
    </w:p>
    <w:p>
      <w:pPr>
        <w:pStyle w:val="ListBullet"/>
      </w:pPr>
      <w:r>
        <w:t>传统方式每天手动刷 Trending + 逐个点开 README + 判断质量 ≈ 30 分钟/天</w:t>
      </w:r>
    </w:p>
    <w:p>
      <w:pPr>
        <w:pStyle w:val="ListBullet"/>
      </w:pPr>
      <w:r>
        <w:t>使用本产品：3 分钟看完 6 板块分类日报，每个项目都有 AI 生成的中文简介</w:t>
      </w:r>
    </w:p>
    <w:p>
      <w:pPr>
        <w:pStyle w:val="ListBullet"/>
      </w:pPr>
      <w:r>
        <w:t>自定义模式按话题生成专属日报，技术选型效率提升 10 倍</w:t>
      </w:r>
    </w:p>
    <w:p>
      <w:r>
        <w:rPr>
          <w:b/>
        </w:rPr>
        <w:t>社会价值</w:t>
      </w:r>
      <w:r>
        <w:t>：</w:t>
      </w:r>
    </w:p>
    <w:p>
      <w:pPr>
        <w:pStyle w:val="ListBullet"/>
      </w:pPr>
      <w:r>
        <w:t>降低优质开源项目的发现门槛，帮助好项目获得应有的关注</w:t>
      </w:r>
    </w:p>
    <w:p>
      <w:pPr>
        <w:pStyle w:val="ListBullet"/>
      </w:pPr>
      <w:r>
        <w:t>通过「热度陷阱」板块预警高星低质项目，帮助开发者避免踩坑</w:t>
      </w:r>
    </w:p>
    <w:p>
      <w:pPr>
        <w:pStyle w:val="ListBullet"/>
      </w:pPr>
      <w:r>
        <w:t>完全开源，任何人都可以部署自己的实例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</w:rPr>
        <w:t>4. TRAE 实践过程</w:t>
      </w:r>
    </w:p>
    <w:p>
      <w:r>
        <w:t xml:space="preserve">整个项目经历 </w:t>
      </w:r>
      <w:r>
        <w:rPr>
          <w:b/>
        </w:rPr>
        <w:t>3 个核心 Session</w:t>
      </w:r>
      <w:r>
        <w:t>，从基础 Trending 抓取逐步升级为完整的三模式日报平台。</w:t>
      </w:r>
    </w:p>
    <w:p>
      <w:pPr>
        <w:pStyle w:val="Heading2"/>
      </w:pPr>
      <w:r>
        <w:rPr>
          <w:rFonts w:ascii="微软雅黑" w:hAnsi="微软雅黑" w:eastAsia="微软雅黑"/>
        </w:rPr>
        <w:t>阶段一：需求深挖 + 架构决策（Session 1）</w:t>
      </w:r>
    </w:p>
    <w:p>
      <w:r>
        <w:t xml:space="preserve">使用 TRAE 的 `/grill-me` Skill 进行了 </w:t>
      </w:r>
      <w:r>
        <w:rPr>
          <w:b/>
        </w:rPr>
        <w:t>19 轮结构化盘问</w:t>
      </w:r>
      <w:r>
        <w:t>，从"评分体系太简陋"这个模糊痛点出发，逐步确认了完整技术方案：</w:t>
      </w:r>
    </w:p>
    <w:p>
      <w:pPr>
        <w:pStyle w:val="ListBullet"/>
      </w:pPr>
      <w:r>
        <w:t>7 维健康度数据源（issues/PR/contributors/releases/commits/activity/maturity）</w:t>
      </w:r>
    </w:p>
    <w:p>
      <w:pPr>
        <w:pStyle w:val="ListBullet"/>
      </w:pPr>
      <w:r>
        <w:t>基础日报 6 板块 + AI 垂类 5 板块 + 自定义动态板块</w:t>
      </w:r>
    </w:p>
    <w:p>
      <w:pPr>
        <w:pStyle w:val="ListBullet"/>
      </w:pPr>
      <w:r>
        <w:t xml:space="preserve">自然语言解析的 </w:t>
      </w:r>
      <w:r>
        <w:rPr>
          <w:b/>
        </w:rPr>
        <w:t>4 层 LLM 降级防御体系</w:t>
      </w:r>
      <w:r>
        <w:t>（规则优先 → LLM → 无效降级 → 元模板兜底）</w:t>
      </w:r>
    </w:p>
    <w:p>
      <w:pPr>
        <w:pStyle w:val="ListBullet"/>
      </w:pPr>
      <w:r>
        <w:t>32 个话题模板覆盖 AI/金融/开发/安全/语言生态/云计算等方向</w:t>
      </w:r>
    </w:p>
    <w:p>
      <w:r>
        <w:rPr>
          <w:color w:val="999999"/>
          <w:sz w:val="14"/>
        </w:rPr>
        <w:t>🆔 `.1690425231940170:fef5f7d58d170ac9077f5dd661eef414_6a37f9223c4a289115686da3.6a3881c13c4a289115686da6.6a3881c0836b5ba98b80445e:Trae CN.T(2026/6/22 08:28:49)`</w:t>
      </w:r>
    </w:p>
    <w:p>
      <w:pPr>
        <w:pStyle w:val="Heading2"/>
      </w:pPr>
      <w:r>
        <w:rPr>
          <w:rFonts w:ascii="微软雅黑" w:hAnsi="微软雅黑" w:eastAsia="微软雅黑"/>
        </w:rPr>
        <w:t>阶段二：核心模块全线开发（Session 2）</w:t>
      </w:r>
    </w:p>
    <w:p>
      <w:r>
        <w:t xml:space="preserve">基于决策文档，用 TRAE 一次性实现了 </w:t>
      </w:r>
      <w:r>
        <w:rPr>
          <w:b/>
        </w:rPr>
        <w:t>10 个核心模块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56db" w:val="clear"/>
          </w:tcPr>
          <w:p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024"/>
            <w:shd w:fill="1a56db" w:val="clear"/>
          </w:tcPr>
          <w:p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024"/>
            <w:shd w:fill="1a56db" w:val="clear"/>
          </w:tcPr>
          <w:p>
            <w:r/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增强数据抓取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`extra_api.py`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GitHub API 7 维度数据采集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多维评分系统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`scoring.py`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 子维度 + 基础 6 板块评分公式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AI 垂类评分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`ai_scoring.py`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模型/Agent/数据/预警 4 维度评分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6板块日报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`daily_report.py`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深色主题 HTML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AI 深度日报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`ai_report.py`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AI 垂类 5 板块 + 趋势看板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自定义解析器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`custom_parser.py`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自然语言 → 结构化查询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自定义日报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`custom_report.py`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动态板块 HTML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Web 服务器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`serve.py`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 TAB 切换 + 自定义 API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数据库迁移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`db.py`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7 个新字段 + 自动迁移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主流程集成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`main.py`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Pipeline 串联 + 邮件推送</w:t>
            </w:r>
          </w:p>
        </w:tc>
      </w:tr>
    </w:tbl>
    <w:p/>
    <w:p>
      <w:r>
        <w:rPr>
          <w:color w:val="999999"/>
          <w:sz w:val="14"/>
        </w:rPr>
        <w:t>🆔 `.1690425231940170:2a4d7a29050fca827aba687abea8148b_6a37f9223c4a289115686da3.6a38823f3c4a289115686def.6a38823e836b5ba98b804460:Trae CN.T(2026/6/22 08:30:55)`</w:t>
      </w:r>
    </w:p>
    <w:p>
      <w:pPr>
        <w:pStyle w:val="Heading2"/>
      </w:pPr>
      <w:r>
        <w:rPr>
          <w:rFonts w:ascii="微软雅黑" w:hAnsi="微软雅黑" w:eastAsia="微软雅黑"/>
        </w:rPr>
        <w:t>阶段三：联调测试 + 部署（Session 3）</w:t>
      </w:r>
    </w:p>
    <w:p>
      <w:pPr>
        <w:pStyle w:val="ListBullet"/>
      </w:pPr>
      <w:r>
        <w:t>配置 GitHub Token + DeepSeek API Key + QQ 邮箱</w:t>
      </w:r>
    </w:p>
    <w:p>
      <w:pPr>
        <w:pStyle w:val="ListBullet"/>
      </w:pPr>
      <w:r>
        <w:t>全流程 Pipeline 验证：抓取 → 去重 → 分类 → 7维评分 → LLM分析 → 三份日报 → 邮件推送</w:t>
      </w:r>
    </w:p>
    <w:p>
      <w:pPr>
        <w:pStyle w:val="ListBullet"/>
      </w:pPr>
      <w:r>
        <w:t>修复 Token 占位符误拦截、路径 Emoji 编码、Flask 超时崩溃等 5 个 Bug</w:t>
      </w:r>
    </w:p>
    <w:p>
      <w:pPr>
        <w:pStyle w:val="ListBullet"/>
      </w:pPr>
      <w:r>
        <w:t>Web UI 美化：毛玻璃导航、卡片悬浮动画、渐变徽章、响应式布局</w:t>
      </w:r>
    </w:p>
    <w:p>
      <w:r>
        <w:rPr>
          <w:color w:val="999999"/>
          <w:sz w:val="14"/>
        </w:rPr>
        <w:t>🆔 `.1690425231940170:f177269fac319e18e5cd6eb534ee81f5_6a37f9223c4a289115686da3.6a3882e33c4a289115686e39.6a3882e3836b5ba98b804462:Trae CN.T(2026/6/22 08:33:39)`</w:t>
      </w:r>
    </w:p>
    <w:p>
      <w:pPr>
        <w:pStyle w:val="Heading2"/>
      </w:pPr>
      <w:r>
        <w:rPr>
          <w:rFonts w:ascii="微软雅黑" w:hAnsi="微软雅黑" w:eastAsia="微软雅黑"/>
        </w:rPr>
        <w:t>核心架构</w:t>
      </w:r>
    </w:p>
    <w:p>
      <w:pPr>
        <w:ind w:left="567"/>
      </w:pPr>
      <w:r>
        <w:rPr>
          <w:rFonts w:ascii="Consolas" w:hAnsi="Consolas"/>
          <w:color w:val="333333"/>
          <w:sz w:val="16"/>
        </w:rPr>
        <w:t>用户浏览器（3 TAB）</w:t>
      </w:r>
    </w:p>
    <w:p>
      <w:pPr>
        <w:ind w:left="567"/>
      </w:pPr>
      <w:r>
        <w:rPr>
          <w:rFonts w:ascii="Consolas" w:hAnsi="Consolas"/>
          <w:color w:val="333333"/>
          <w:sz w:val="16"/>
        </w:rPr>
        <w:t xml:space="preserve">  │</w:t>
      </w:r>
    </w:p>
    <w:p>
      <w:pPr>
        <w:ind w:left="567"/>
      </w:pPr>
      <w:r>
        <w:rPr>
          <w:rFonts w:ascii="Consolas" w:hAnsi="Consolas"/>
          <w:color w:val="333333"/>
          <w:sz w:val="16"/>
        </w:rPr>
        <w:t xml:space="preserve">  ├─ TAB 1: 基础日报 ← 6板块评分引擎 → 7维健康度数据</w:t>
      </w:r>
    </w:p>
    <w:p>
      <w:pPr>
        <w:ind w:left="567"/>
      </w:pPr>
      <w:r>
        <w:rPr>
          <w:rFonts w:ascii="Consolas" w:hAnsi="Consolas"/>
          <w:color w:val="333333"/>
          <w:sz w:val="16"/>
        </w:rPr>
        <w:t xml:space="preserve">  ├─ TAB 2: AI 深度   ← AI垂直评分引擎 → 96个AI项目分类</w:t>
      </w:r>
    </w:p>
    <w:p>
      <w:pPr>
        <w:ind w:left="567"/>
      </w:pPr>
      <w:r>
        <w:rPr>
          <w:rFonts w:ascii="Consolas" w:hAnsi="Consolas"/>
          <w:color w:val="333333"/>
          <w:sz w:val="16"/>
        </w:rPr>
        <w:t xml:space="preserve">  └─ TAB 3: 自定义    ← 自然语言解析器 → 32话题模板 + LLM</w:t>
      </w:r>
    </w:p>
    <w:p>
      <w:pPr>
        <w:ind w:left="567"/>
      </w:pPr>
      <w:r>
        <w:rPr>
          <w:rFonts w:ascii="Consolas" w:hAnsi="Consolas"/>
          <w:color w:val="333333"/>
          <w:sz w:val="16"/>
        </w:rPr>
        <w:t xml:space="preserve">       │</w:t>
      </w:r>
    </w:p>
    <w:p>
      <w:pPr>
        <w:ind w:left="567"/>
      </w:pPr>
      <w:r>
        <w:rPr>
          <w:rFonts w:ascii="Consolas" w:hAnsi="Consolas"/>
          <w:color w:val="333333"/>
          <w:sz w:val="16"/>
        </w:rPr>
        <w:t xml:space="preserve">       └─ 输入"量化交易" → 规则匹配（毫秒级）→ 关键词筛选 → 日报</w:t>
      </w:r>
    </w:p>
    <w:p>
      <w:pPr>
        <w:ind w:left="567"/>
      </w:pPr>
      <w:r>
        <w:rPr>
          <w:rFonts w:ascii="Consolas" w:hAnsi="Consolas"/>
          <w:color w:val="333333"/>
          <w:sz w:val="16"/>
        </w:rPr>
        <w:t xml:space="preserve">       └─ 输入新颖话题   → LLM解析 + json_object → 动态板块生成 → 日报</w:t>
      </w:r>
    </w:p>
    <w:p>
      <w:pPr>
        <w:ind w:left="567"/>
      </w:pPr>
      <w:r>
        <w:rPr>
          <w:rFonts w:ascii="Consolas" w:hAnsi="Consolas"/>
          <w:color w:val="333333"/>
          <w:sz w:val="16"/>
        </w:rPr>
        <w:t xml:space="preserve">       └─ LLM失败       → 关键词降级 → 元模板兜底 → 日报</w:t>
      </w:r>
    </w:p>
    <w:p>
      <w:pPr>
        <w:pStyle w:val="Heading2"/>
      </w:pPr>
      <w:r>
        <w:rPr>
          <w:rFonts w:ascii="微软雅黑" w:hAnsi="微软雅黑" w:eastAsia="微软雅黑"/>
        </w:rPr>
        <w:t>关键技术决策</w:t>
      </w:r>
    </w:p>
    <w:p>
      <w:pPr>
        <w:pStyle w:val="ListNumber"/>
      </w:pPr>
      <w:r>
        <w:rPr>
          <w:b/>
        </w:rPr>
        <w:t>规则优先 + LLM 兜底</w:t>
      </w:r>
      <w:r>
        <w:t xml:space="preserve"> — 32 个常用话题毫秒级规则匹配，冷门话题才调 DeepSeek</w:t>
      </w:r>
    </w:p>
    <w:p>
      <w:pPr>
        <w:pStyle w:val="ListNumber"/>
      </w:pPr>
      <w:r>
        <w:rPr>
          <w:b/>
        </w:rPr>
        <w:t>response_format: json_object</w:t>
      </w:r>
      <w:r>
        <w:t xml:space="preserve"> — 强制 LLM 输出合法 JSON，避免格式错误</w:t>
      </w:r>
    </w:p>
    <w:p>
      <w:pPr>
        <w:pStyle w:val="ListNumber"/>
      </w:pPr>
      <w:r>
        <w:rPr>
          <w:b/>
        </w:rPr>
        <w:t>元模板降级</w:t>
      </w:r>
      <w:r>
        <w:t xml:space="preserve"> — LLM 失败时自动拼接 `{话题}热门 / {话题}新星 / {话题}精品 / 数据看板`</w:t>
      </w:r>
    </w:p>
    <w:p>
      <w:pPr>
        <w:pStyle w:val="ListNumber"/>
      </w:pPr>
      <w:r>
        <w:rPr>
          <w:b/>
        </w:rPr>
        <w:t>Token 智能跳过</w:t>
      </w:r>
      <w:r>
        <w:t xml:space="preserve"> — 识别占位符 Token → 自动跳过 API 请求 → 优雅降级不崩溃</w:t>
      </w:r>
    </w:p>
    <w:p>
      <w:pPr>
        <w:pStyle w:val="ListNumber"/>
      </w:pPr>
      <w:r>
        <w:rPr>
          <w:b/>
        </w:rPr>
        <w:t>数据库自动迁移</w:t>
      </w:r>
      <w:r>
        <w:t xml:space="preserve"> — 新增 7 个评分字段，`init_db()` 自动检测并追加，不丢数据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</w:rPr>
        <w:t>5. 创意产物 HTML 文件</w:t>
      </w:r>
    </w:p>
    <w:p>
      <w:r>
        <w:t>创意产物 HTML 文件已上传到社区附件（`daily-6s-2026-06-22.html`），展示了完整的 6 板块日报效果。每个项目都包含 DeepSeek AI 生成的中文分析介绍。日报可独立在浏览器中打开，无需后端服务。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</w:rPr>
        <w:t>📊 项目数据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56db" w:val="clear"/>
          </w:tcPr>
          <w:p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536"/>
            <w:shd w:fill="1a56db" w:val="clear"/>
          </w:tcPr>
          <w:p>
            <w:r/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新增/修改文件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10+ 个，~2500 行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健康度维度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7 个（issues/PR/contributors/releases/commits/activity/maturity）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基础日报板块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6 个 + AI 垂类 5 个 + 自定义动态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自定义话题模板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32 个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每日分析仓库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170+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DeepSeek 分析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30 个项目/天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响应速度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首页秒开，自定义查询 150-500ms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技术栈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Python + Flask + SQLite + BeautifulSoup + DeepSeek + GitHub API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